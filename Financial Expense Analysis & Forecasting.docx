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B0403" w14:textId="01CB0380" w:rsidR="00DC285C" w:rsidRDefault="00000000">
      <w:pPr>
        <w:pStyle w:val="Heading1"/>
      </w:pPr>
      <w:r>
        <w:t xml:space="preserve">Project Report: </w:t>
      </w:r>
      <w:r w:rsidR="00034849" w:rsidRPr="00034849">
        <w:t>Financial Expense Analysis &amp; Forecasting</w:t>
      </w:r>
    </w:p>
    <w:p w14:paraId="15C5B7A4" w14:textId="77777777" w:rsidR="00DC285C" w:rsidRDefault="00000000">
      <w:r>
        <w:t>Name: Jitendra Walunj</w:t>
      </w:r>
    </w:p>
    <w:p w14:paraId="5D22CC2B" w14:textId="4E427425" w:rsidR="00DC285C" w:rsidRDefault="00000000">
      <w:r>
        <w:t xml:space="preserve">Project Title: </w:t>
      </w:r>
      <w:r w:rsidR="00034849" w:rsidRPr="00034849">
        <w:t>Financial Expense Analysis &amp; Forecasting</w:t>
      </w:r>
      <w:r>
        <w:t xml:space="preserve"> using Data Analytics</w:t>
      </w:r>
    </w:p>
    <w:p w14:paraId="1AFF734D" w14:textId="2395FB1E" w:rsidR="00DC285C" w:rsidRDefault="00000000">
      <w:r>
        <w:t xml:space="preserve">Date: </w:t>
      </w:r>
      <w:r w:rsidR="00034849">
        <w:t>04-02-2026</w:t>
      </w:r>
    </w:p>
    <w:p w14:paraId="54F7171B" w14:textId="77777777" w:rsidR="00DC285C" w:rsidRDefault="00000000">
      <w:pPr>
        <w:pStyle w:val="Heading2"/>
      </w:pPr>
      <w:r>
        <w:t>1. Introduction</w:t>
      </w:r>
    </w:p>
    <w:p w14:paraId="2F842636" w14:textId="77777777" w:rsidR="00034849" w:rsidRPr="00034849" w:rsidRDefault="00034849" w:rsidP="00034849">
      <w:pPr>
        <w:pStyle w:val="Heading2"/>
        <w:rPr>
          <w:rFonts w:asciiTheme="minorHAnsi" w:hAnsiTheme="minorHAnsi"/>
          <w:b w:val="0"/>
          <w:bCs w:val="0"/>
          <w:color w:val="0D0D0D" w:themeColor="text1" w:themeTint="F2"/>
          <w:sz w:val="22"/>
          <w:szCs w:val="22"/>
          <w:lang w:val="en-IN"/>
        </w:rPr>
      </w:pPr>
      <w:r w:rsidRPr="00034849">
        <w:rPr>
          <w:rFonts w:asciiTheme="minorHAnsi" w:hAnsiTheme="minorHAnsi"/>
          <w:b w:val="0"/>
          <w:bCs w:val="0"/>
          <w:color w:val="0D0D0D" w:themeColor="text1" w:themeTint="F2"/>
          <w:sz w:val="22"/>
          <w:szCs w:val="22"/>
          <w:lang w:val="en-IN"/>
        </w:rPr>
        <w:t xml:space="preserve">Managing expenses is important for any business to remain profitable and competitive. This project, “Financial Expense Analysis &amp; Forecasting,” focuses on understanding how money is spent by </w:t>
      </w:r>
      <w:proofErr w:type="spellStart"/>
      <w:r w:rsidRPr="00034849">
        <w:rPr>
          <w:rFonts w:asciiTheme="minorHAnsi" w:hAnsiTheme="minorHAnsi"/>
          <w:b w:val="0"/>
          <w:bCs w:val="0"/>
          <w:color w:val="0D0D0D" w:themeColor="text1" w:themeTint="F2"/>
          <w:sz w:val="22"/>
          <w:szCs w:val="22"/>
          <w:lang w:val="en-IN"/>
        </w:rPr>
        <w:t>analyzing</w:t>
      </w:r>
      <w:proofErr w:type="spellEnd"/>
      <w:r w:rsidRPr="00034849">
        <w:rPr>
          <w:rFonts w:asciiTheme="minorHAnsi" w:hAnsiTheme="minorHAnsi"/>
          <w:b w:val="0"/>
          <w:bCs w:val="0"/>
          <w:color w:val="0D0D0D" w:themeColor="text1" w:themeTint="F2"/>
          <w:sz w:val="22"/>
          <w:szCs w:val="22"/>
          <w:lang w:val="en-IN"/>
        </w:rPr>
        <w:t xml:space="preserve"> past financial data. The goal is to identify major spending areas, track monthly trends, and find opportunities to control costs.</w:t>
      </w:r>
    </w:p>
    <w:p w14:paraId="7BBAAC6C" w14:textId="72F12B2A" w:rsidR="00034849" w:rsidRPr="00034849" w:rsidRDefault="00034849" w:rsidP="00034849">
      <w:pPr>
        <w:pStyle w:val="Heading2"/>
        <w:rPr>
          <w:rFonts w:asciiTheme="minorHAnsi" w:hAnsiTheme="minorHAnsi"/>
          <w:b w:val="0"/>
          <w:bCs w:val="0"/>
          <w:color w:val="0D0D0D" w:themeColor="text1" w:themeTint="F2"/>
          <w:sz w:val="22"/>
          <w:szCs w:val="22"/>
          <w:lang w:val="en-IN"/>
        </w:rPr>
      </w:pPr>
      <w:r w:rsidRPr="00034849">
        <w:rPr>
          <w:rFonts w:asciiTheme="minorHAnsi" w:hAnsiTheme="minorHAnsi"/>
          <w:b w:val="0"/>
          <w:bCs w:val="0"/>
          <w:color w:val="0D0D0D" w:themeColor="text1" w:themeTint="F2"/>
          <w:sz w:val="22"/>
          <w:szCs w:val="22"/>
          <w:lang w:val="en-IN"/>
        </w:rPr>
        <w:t xml:space="preserve">Using tools like Python, </w:t>
      </w:r>
      <w:proofErr w:type="spellStart"/>
      <w:r w:rsidR="00501A73">
        <w:rPr>
          <w:rFonts w:asciiTheme="minorHAnsi" w:hAnsiTheme="minorHAnsi"/>
          <w:b w:val="0"/>
          <w:bCs w:val="0"/>
          <w:color w:val="0D0D0D" w:themeColor="text1" w:themeTint="F2"/>
          <w:sz w:val="22"/>
          <w:szCs w:val="22"/>
          <w:lang w:val="en-IN"/>
        </w:rPr>
        <w:t>jupyter</w:t>
      </w:r>
      <w:proofErr w:type="spellEnd"/>
      <w:r w:rsidR="00501A73">
        <w:rPr>
          <w:rFonts w:asciiTheme="minorHAnsi" w:hAnsiTheme="minorHAnsi"/>
          <w:b w:val="0"/>
          <w:bCs w:val="0"/>
          <w:color w:val="0D0D0D" w:themeColor="text1" w:themeTint="F2"/>
          <w:sz w:val="22"/>
          <w:szCs w:val="22"/>
          <w:lang w:val="en-IN"/>
        </w:rPr>
        <w:t xml:space="preserve"> notebook</w:t>
      </w:r>
      <w:r w:rsidRPr="00034849">
        <w:rPr>
          <w:rFonts w:asciiTheme="minorHAnsi" w:hAnsiTheme="minorHAnsi"/>
          <w:b w:val="0"/>
          <w:bCs w:val="0"/>
          <w:color w:val="0D0D0D" w:themeColor="text1" w:themeTint="F2"/>
          <w:sz w:val="22"/>
          <w:szCs w:val="22"/>
          <w:lang w:val="en-IN"/>
        </w:rPr>
        <w:t xml:space="preserve"> and Power BI, the data is cleaned, </w:t>
      </w:r>
      <w:proofErr w:type="spellStart"/>
      <w:r w:rsidRPr="00034849">
        <w:rPr>
          <w:rFonts w:asciiTheme="minorHAnsi" w:hAnsiTheme="minorHAnsi"/>
          <w:b w:val="0"/>
          <w:bCs w:val="0"/>
          <w:color w:val="0D0D0D" w:themeColor="text1" w:themeTint="F2"/>
          <w:sz w:val="22"/>
          <w:szCs w:val="22"/>
          <w:lang w:val="en-IN"/>
        </w:rPr>
        <w:t>analyzed</w:t>
      </w:r>
      <w:proofErr w:type="spellEnd"/>
      <w:r w:rsidRPr="00034849">
        <w:rPr>
          <w:rFonts w:asciiTheme="minorHAnsi" w:hAnsiTheme="minorHAnsi"/>
          <w:b w:val="0"/>
          <w:bCs w:val="0"/>
          <w:color w:val="0D0D0D" w:themeColor="text1" w:themeTint="F2"/>
          <w:sz w:val="22"/>
          <w:szCs w:val="22"/>
          <w:lang w:val="en-IN"/>
        </w:rPr>
        <w:t>, and visualized to gain clear insights. A forecasting model is then applied to predict future expenses, helping in better budget planning. The results are presented through an interactive dashboard that makes it easy to monitor performance and support data-driven decision-making.</w:t>
      </w:r>
    </w:p>
    <w:p w14:paraId="43759E06" w14:textId="77777777" w:rsidR="00034849" w:rsidRPr="00034849" w:rsidRDefault="00034849" w:rsidP="00034849">
      <w:pPr>
        <w:pStyle w:val="Heading2"/>
        <w:rPr>
          <w:rFonts w:asciiTheme="minorHAnsi" w:hAnsiTheme="minorHAnsi"/>
          <w:b w:val="0"/>
          <w:bCs w:val="0"/>
          <w:color w:val="0D0D0D" w:themeColor="text1" w:themeTint="F2"/>
          <w:lang w:val="en-IN"/>
        </w:rPr>
      </w:pPr>
      <w:r w:rsidRPr="00034849">
        <w:rPr>
          <w:rFonts w:asciiTheme="minorHAnsi" w:hAnsiTheme="minorHAnsi"/>
          <w:b w:val="0"/>
          <w:bCs w:val="0"/>
          <w:color w:val="0D0D0D" w:themeColor="text1" w:themeTint="F2"/>
          <w:sz w:val="22"/>
          <w:szCs w:val="22"/>
          <w:lang w:val="en-IN"/>
        </w:rPr>
        <w:t>This project shows how financial data can be used effectively to improve planning, reduce unnecessary expenses, and support business growth.</w:t>
      </w:r>
    </w:p>
    <w:p w14:paraId="3D59F0F1" w14:textId="77777777" w:rsidR="00DC285C" w:rsidRDefault="00000000">
      <w:pPr>
        <w:pStyle w:val="Heading2"/>
      </w:pPr>
      <w:r>
        <w:t>2. Objectives</w:t>
      </w:r>
    </w:p>
    <w:p w14:paraId="036D10E1" w14:textId="6F3E1F37" w:rsidR="00034849" w:rsidRPr="00A860C0" w:rsidRDefault="00000000" w:rsidP="00034849">
      <w:pPr>
        <w:pStyle w:val="ListParagraph"/>
        <w:numPr>
          <w:ilvl w:val="0"/>
          <w:numId w:val="12"/>
        </w:numPr>
        <w:rPr>
          <w:lang w:val="en-IN"/>
        </w:rPr>
      </w:pPr>
      <w:r w:rsidRPr="00A860C0">
        <w:br/>
      </w:r>
      <w:r w:rsidR="00034849" w:rsidRPr="00A860C0">
        <w:rPr>
          <w:lang w:val="en-IN"/>
        </w:rPr>
        <w:t xml:space="preserve"> To collect and organize financial expense data in a structured format.</w:t>
      </w:r>
    </w:p>
    <w:p w14:paraId="0A2D3021" w14:textId="5B8B7232" w:rsidR="00034849" w:rsidRPr="00A860C0" w:rsidRDefault="00034849" w:rsidP="00034849">
      <w:pPr>
        <w:pStyle w:val="ListParagraph"/>
        <w:numPr>
          <w:ilvl w:val="0"/>
          <w:numId w:val="12"/>
        </w:numPr>
        <w:rPr>
          <w:lang w:val="en-IN"/>
        </w:rPr>
      </w:pPr>
      <w:r w:rsidRPr="00A860C0">
        <w:rPr>
          <w:lang w:val="en-IN"/>
        </w:rPr>
        <w:t>To clean and preprocess data for accurate analysis.</w:t>
      </w:r>
    </w:p>
    <w:p w14:paraId="029C11CC" w14:textId="7E30EE68" w:rsidR="00034849" w:rsidRPr="00A860C0" w:rsidRDefault="00034849" w:rsidP="00034849">
      <w:pPr>
        <w:pStyle w:val="ListParagraph"/>
        <w:numPr>
          <w:ilvl w:val="0"/>
          <w:numId w:val="12"/>
        </w:numPr>
        <w:rPr>
          <w:lang w:val="en-IN"/>
        </w:rPr>
      </w:pPr>
      <w:r w:rsidRPr="00A860C0">
        <w:rPr>
          <w:lang w:val="en-IN"/>
        </w:rPr>
        <w:t xml:space="preserve">To </w:t>
      </w:r>
      <w:proofErr w:type="spellStart"/>
      <w:r w:rsidRPr="00A860C0">
        <w:rPr>
          <w:lang w:val="en-IN"/>
        </w:rPr>
        <w:t>analyze</w:t>
      </w:r>
      <w:proofErr w:type="spellEnd"/>
      <w:r w:rsidRPr="00A860C0">
        <w:rPr>
          <w:lang w:val="en-IN"/>
        </w:rPr>
        <w:t xml:space="preserve"> expenses based on categories, departments, and time periods. </w:t>
      </w:r>
    </w:p>
    <w:p w14:paraId="38636E3D" w14:textId="7C5A9E7A" w:rsidR="00034849" w:rsidRPr="00A860C0" w:rsidRDefault="00034849" w:rsidP="00034849">
      <w:pPr>
        <w:pStyle w:val="ListParagraph"/>
        <w:numPr>
          <w:ilvl w:val="0"/>
          <w:numId w:val="12"/>
        </w:numPr>
        <w:rPr>
          <w:lang w:val="en-IN"/>
        </w:rPr>
      </w:pPr>
      <w:r w:rsidRPr="00A860C0">
        <w:rPr>
          <w:lang w:val="en-IN"/>
        </w:rPr>
        <w:t>To identify major cost-driving areas using data analysis techniques.</w:t>
      </w:r>
    </w:p>
    <w:p w14:paraId="5988FDAB" w14:textId="26B07DDA" w:rsidR="00034849" w:rsidRPr="00A860C0" w:rsidRDefault="00034849" w:rsidP="00034849">
      <w:pPr>
        <w:pStyle w:val="ListParagraph"/>
        <w:numPr>
          <w:ilvl w:val="0"/>
          <w:numId w:val="12"/>
        </w:numPr>
        <w:rPr>
          <w:lang w:val="en-IN"/>
        </w:rPr>
      </w:pPr>
      <w:r w:rsidRPr="00A860C0">
        <w:rPr>
          <w:lang w:val="en-IN"/>
        </w:rPr>
        <w:t>To study monthly and yearly spending trends.</w:t>
      </w:r>
    </w:p>
    <w:p w14:paraId="77785BFD" w14:textId="69D2B4C6" w:rsidR="00034849" w:rsidRPr="00A860C0" w:rsidRDefault="00034849" w:rsidP="00034849">
      <w:pPr>
        <w:pStyle w:val="ListParagraph"/>
        <w:numPr>
          <w:ilvl w:val="0"/>
          <w:numId w:val="12"/>
        </w:numPr>
        <w:rPr>
          <w:lang w:val="en-IN"/>
        </w:rPr>
      </w:pPr>
      <w:r w:rsidRPr="00A860C0">
        <w:rPr>
          <w:lang w:val="en-IN"/>
        </w:rPr>
        <w:t>To apply forecasting methods to predict future expenses.</w:t>
      </w:r>
    </w:p>
    <w:p w14:paraId="5F6DF511" w14:textId="25CD9800" w:rsidR="00034849" w:rsidRPr="00A860C0" w:rsidRDefault="00034849" w:rsidP="00034849">
      <w:pPr>
        <w:pStyle w:val="ListParagraph"/>
        <w:numPr>
          <w:ilvl w:val="0"/>
          <w:numId w:val="12"/>
        </w:numPr>
        <w:rPr>
          <w:lang w:val="en-IN"/>
        </w:rPr>
      </w:pPr>
      <w:r w:rsidRPr="00A860C0">
        <w:rPr>
          <w:lang w:val="en-IN"/>
        </w:rPr>
        <w:t>To compare actual and forecasted expenses for better planning.</w:t>
      </w:r>
    </w:p>
    <w:p w14:paraId="185F6645" w14:textId="061CF394" w:rsidR="00034849" w:rsidRPr="00A860C0" w:rsidRDefault="00034849" w:rsidP="00034849">
      <w:pPr>
        <w:pStyle w:val="ListParagraph"/>
        <w:numPr>
          <w:ilvl w:val="0"/>
          <w:numId w:val="12"/>
        </w:numPr>
        <w:rPr>
          <w:lang w:val="en-IN"/>
        </w:rPr>
      </w:pPr>
      <w:r w:rsidRPr="00A860C0">
        <w:rPr>
          <w:lang w:val="en-IN"/>
        </w:rPr>
        <w:t>To create an interactive Power BI dashboard for visualization.</w:t>
      </w:r>
    </w:p>
    <w:p w14:paraId="1EE3176C" w14:textId="7B6F0018" w:rsidR="00034849" w:rsidRPr="00A860C0" w:rsidRDefault="00034849" w:rsidP="00034849">
      <w:pPr>
        <w:pStyle w:val="ListParagraph"/>
        <w:numPr>
          <w:ilvl w:val="0"/>
          <w:numId w:val="12"/>
        </w:numPr>
        <w:rPr>
          <w:lang w:val="en-IN"/>
        </w:rPr>
      </w:pPr>
      <w:r w:rsidRPr="00A860C0">
        <w:rPr>
          <w:lang w:val="en-IN"/>
        </w:rPr>
        <w:t>To support data-driven financial decision-making.</w:t>
      </w:r>
    </w:p>
    <w:p w14:paraId="0906401D" w14:textId="46B256A2" w:rsidR="00034849" w:rsidRPr="00A860C0" w:rsidRDefault="00034849" w:rsidP="00034849">
      <w:pPr>
        <w:pStyle w:val="ListParagraph"/>
        <w:numPr>
          <w:ilvl w:val="0"/>
          <w:numId w:val="12"/>
        </w:numPr>
        <w:rPr>
          <w:lang w:val="en-IN"/>
        </w:rPr>
      </w:pPr>
      <w:r w:rsidRPr="00A860C0">
        <w:rPr>
          <w:lang w:val="en-IN"/>
        </w:rPr>
        <w:t>To suggest cost-optimization strategies based on insights.</w:t>
      </w:r>
    </w:p>
    <w:p w14:paraId="3E7D2C56" w14:textId="4FD63CA6" w:rsidR="00DC285C" w:rsidRDefault="00000000">
      <w:r>
        <w:br/>
      </w:r>
    </w:p>
    <w:p w14:paraId="631AB076" w14:textId="77777777" w:rsidR="00DC285C" w:rsidRDefault="00000000">
      <w:pPr>
        <w:pStyle w:val="Heading2"/>
      </w:pPr>
      <w:r>
        <w:t>3. Tools and Technologies</w:t>
      </w:r>
    </w:p>
    <w:p w14:paraId="11F09B2D" w14:textId="48804E1C" w:rsidR="00DC285C" w:rsidRDefault="00000000">
      <w:r>
        <w:br/>
        <w:t>- Python</w:t>
      </w:r>
      <w:r>
        <w:br/>
        <w:t>- Pandas</w:t>
      </w:r>
      <w:r>
        <w:br/>
        <w:t>- NumPy</w:t>
      </w:r>
      <w:r>
        <w:br/>
      </w:r>
      <w:r>
        <w:lastRenderedPageBreak/>
        <w:t>- Matplotlib</w:t>
      </w:r>
      <w:r>
        <w:br/>
        <w:t>- Jupyter Notebook</w:t>
      </w:r>
      <w:r>
        <w:br/>
        <w:t>-</w:t>
      </w:r>
      <w:r w:rsidR="00034849">
        <w:t xml:space="preserve"> Power Bi</w:t>
      </w:r>
      <w:r>
        <w:br/>
      </w:r>
    </w:p>
    <w:p w14:paraId="567DCDEF" w14:textId="77777777" w:rsidR="00DC285C" w:rsidRDefault="00000000">
      <w:pPr>
        <w:pStyle w:val="Heading2"/>
      </w:pPr>
      <w:r>
        <w:t>4. Dataset Description</w:t>
      </w:r>
    </w:p>
    <w:p w14:paraId="266A81E5" w14:textId="77777777" w:rsidR="00A860C0" w:rsidRPr="00A860C0" w:rsidRDefault="00A860C0" w:rsidP="00A860C0">
      <w:pPr>
        <w:pStyle w:val="Heading2"/>
        <w:rPr>
          <w:b w:val="0"/>
          <w:bCs w:val="0"/>
          <w:color w:val="0D0D0D" w:themeColor="text1" w:themeTint="F2"/>
          <w:sz w:val="22"/>
          <w:szCs w:val="22"/>
          <w:lang w:val="en-IN"/>
        </w:rPr>
      </w:pPr>
      <w:r w:rsidRPr="00A860C0">
        <w:rPr>
          <w:b w:val="0"/>
          <w:bCs w:val="0"/>
          <w:color w:val="0D0D0D" w:themeColor="text1" w:themeTint="F2"/>
          <w:sz w:val="22"/>
          <w:szCs w:val="22"/>
          <w:lang w:val="en-IN"/>
        </w:rPr>
        <w:t>The dataset consists of historical financial transaction records collected over multiple years. It contains information such as date, expense category, department, payment mode, amount, discount, tax, profit, and feedback score. Each row represents a single expense entry.</w:t>
      </w:r>
    </w:p>
    <w:p w14:paraId="5F05F85E" w14:textId="77777777" w:rsidR="00A860C0" w:rsidRPr="00A860C0" w:rsidRDefault="00A860C0" w:rsidP="00A860C0">
      <w:pPr>
        <w:pStyle w:val="Heading2"/>
        <w:rPr>
          <w:b w:val="0"/>
          <w:bCs w:val="0"/>
          <w:color w:val="0D0D0D" w:themeColor="text1" w:themeTint="F2"/>
          <w:sz w:val="22"/>
          <w:szCs w:val="22"/>
          <w:lang w:val="en-IN"/>
        </w:rPr>
      </w:pPr>
      <w:r w:rsidRPr="00A860C0">
        <w:rPr>
          <w:b w:val="0"/>
          <w:bCs w:val="0"/>
          <w:color w:val="0D0D0D" w:themeColor="text1" w:themeTint="F2"/>
          <w:sz w:val="22"/>
          <w:szCs w:val="22"/>
          <w:lang w:val="en-IN"/>
        </w:rPr>
        <w:t>The data includes some missing values to reflect real-world conditions and was cleaned before analysis. It was later aggregated on a monthly basis to study trends and perform expense forecasting using Python and Power BI.</w:t>
      </w:r>
    </w:p>
    <w:p w14:paraId="747C1C68" w14:textId="77777777" w:rsidR="00DC285C" w:rsidRDefault="00000000">
      <w:pPr>
        <w:pStyle w:val="Heading2"/>
      </w:pPr>
      <w:r>
        <w:t>5. Methodology</w:t>
      </w:r>
    </w:p>
    <w:p w14:paraId="585AAB34" w14:textId="77777777" w:rsidR="00DC285C" w:rsidRDefault="00000000">
      <w:r>
        <w:br/>
        <w:t>1. Data Collection</w:t>
      </w:r>
      <w:r>
        <w:br/>
        <w:t>2. Data Cleaning</w:t>
      </w:r>
      <w:r>
        <w:br/>
        <w:t>3. Data Preprocessing</w:t>
      </w:r>
      <w:r>
        <w:br/>
        <w:t>4. Exploratory Data Analysis</w:t>
      </w:r>
      <w:r>
        <w:br/>
        <w:t>5. Visualization</w:t>
      </w:r>
      <w:r>
        <w:br/>
        <w:t>6. Interpretation</w:t>
      </w:r>
      <w:r>
        <w:br/>
      </w:r>
    </w:p>
    <w:p w14:paraId="2966D99C" w14:textId="77777777" w:rsidR="00DC285C" w:rsidRDefault="00000000">
      <w:pPr>
        <w:pStyle w:val="Heading2"/>
      </w:pPr>
      <w:r>
        <w:lastRenderedPageBreak/>
        <w:t>6. Implementation</w:t>
      </w:r>
    </w:p>
    <w:p w14:paraId="3B52AD91" w14:textId="26973D24" w:rsidR="00A860C0" w:rsidRPr="00A860C0" w:rsidRDefault="00A860C0" w:rsidP="00A860C0">
      <w:pPr>
        <w:pStyle w:val="Heading2"/>
        <w:rPr>
          <w:b w:val="0"/>
          <w:bCs w:val="0"/>
          <w:color w:val="0D0D0D" w:themeColor="text1" w:themeTint="F2"/>
          <w:sz w:val="22"/>
          <w:szCs w:val="22"/>
          <w:lang w:val="en-IN"/>
        </w:rPr>
      </w:pPr>
      <w:r w:rsidRPr="00A860C0">
        <w:rPr>
          <w:b w:val="0"/>
          <w:bCs w:val="0"/>
          <w:color w:val="0D0D0D" w:themeColor="text1" w:themeTint="F2"/>
          <w:sz w:val="22"/>
          <w:szCs w:val="22"/>
          <w:lang w:val="en-IN"/>
        </w:rPr>
        <w:t>The project was implemented using Python and Power BI. First, the dataset was collected and cleaned to handle missing values and remove inconsistencies. Important features such as year and month were extracted from the date column for time-based analysis.</w:t>
      </w:r>
    </w:p>
    <w:p w14:paraId="6DD97887" w14:textId="3414D00F" w:rsidR="00A860C0" w:rsidRPr="00A860C0" w:rsidRDefault="00A860C0" w:rsidP="00A860C0">
      <w:pPr>
        <w:pStyle w:val="Heading2"/>
        <w:rPr>
          <w:b w:val="0"/>
          <w:bCs w:val="0"/>
          <w:color w:val="0D0D0D" w:themeColor="text1" w:themeTint="F2"/>
          <w:sz w:val="22"/>
          <w:szCs w:val="22"/>
          <w:lang w:val="en-IN"/>
        </w:rPr>
      </w:pPr>
      <w:r w:rsidRPr="00A860C0">
        <w:rPr>
          <w:b w:val="0"/>
          <w:bCs w:val="0"/>
          <w:color w:val="0D0D0D" w:themeColor="text1" w:themeTint="F2"/>
          <w:sz w:val="22"/>
          <w:szCs w:val="22"/>
          <w:lang w:val="en-IN"/>
        </w:rPr>
        <w:t xml:space="preserve">Next, exploratory data analysis was performed using Pandas and Matplotlib to understand spending patterns across categories and departments. Monthly expenses were then aggregated and </w:t>
      </w:r>
      <w:proofErr w:type="spellStart"/>
      <w:r w:rsidRPr="00A860C0">
        <w:rPr>
          <w:b w:val="0"/>
          <w:bCs w:val="0"/>
          <w:color w:val="0D0D0D" w:themeColor="text1" w:themeTint="F2"/>
          <w:sz w:val="22"/>
          <w:szCs w:val="22"/>
          <w:lang w:val="en-IN"/>
        </w:rPr>
        <w:t>analyzed</w:t>
      </w:r>
      <w:proofErr w:type="spellEnd"/>
      <w:r w:rsidRPr="00A860C0">
        <w:rPr>
          <w:b w:val="0"/>
          <w:bCs w:val="0"/>
          <w:color w:val="0D0D0D" w:themeColor="text1" w:themeTint="F2"/>
          <w:sz w:val="22"/>
          <w:szCs w:val="22"/>
          <w:lang w:val="en-IN"/>
        </w:rPr>
        <w:t xml:space="preserve"> using moving average techniques to forecast future expenses.</w:t>
      </w:r>
    </w:p>
    <w:p w14:paraId="4AF1BF9D" w14:textId="77777777" w:rsidR="00A860C0" w:rsidRPr="00A860C0" w:rsidRDefault="00A860C0" w:rsidP="00A860C0">
      <w:pPr>
        <w:pStyle w:val="Heading2"/>
        <w:rPr>
          <w:b w:val="0"/>
          <w:bCs w:val="0"/>
          <w:color w:val="0D0D0D" w:themeColor="text1" w:themeTint="F2"/>
          <w:sz w:val="22"/>
          <w:szCs w:val="22"/>
          <w:lang w:val="en-IN"/>
        </w:rPr>
      </w:pPr>
      <w:r w:rsidRPr="00A860C0">
        <w:rPr>
          <w:b w:val="0"/>
          <w:bCs w:val="0"/>
          <w:color w:val="0D0D0D" w:themeColor="text1" w:themeTint="F2"/>
          <w:sz w:val="22"/>
          <w:szCs w:val="22"/>
          <w:lang w:val="en-IN"/>
        </w:rPr>
        <w:t>Finally, the processed data and forecast results were imported into Power BI to create an interactive dashboard. This dashboard was used to visualize historical trends, compare actual and predicted expenses, and support data-driven financial decision-making.</w:t>
      </w:r>
    </w:p>
    <w:p w14:paraId="2DDB11C6" w14:textId="77777777" w:rsidR="00DC285C" w:rsidRDefault="00000000">
      <w:pPr>
        <w:pStyle w:val="Heading2"/>
      </w:pPr>
      <w:r>
        <w:t>7. Results and Discussion</w:t>
      </w:r>
    </w:p>
    <w:p w14:paraId="4348F750" w14:textId="77777777" w:rsidR="00A860C0" w:rsidRPr="00A860C0" w:rsidRDefault="00A860C0" w:rsidP="00A860C0">
      <w:pPr>
        <w:pStyle w:val="Heading2"/>
        <w:rPr>
          <w:rFonts w:cstheme="majorHAnsi"/>
          <w:b w:val="0"/>
          <w:bCs w:val="0"/>
          <w:color w:val="0D0D0D" w:themeColor="text1" w:themeTint="F2"/>
          <w:sz w:val="22"/>
          <w:szCs w:val="22"/>
          <w:lang w:val="en-IN"/>
        </w:rPr>
      </w:pPr>
      <w:r w:rsidRPr="00A860C0">
        <w:rPr>
          <w:rFonts w:cstheme="majorHAnsi"/>
          <w:b w:val="0"/>
          <w:bCs w:val="0"/>
          <w:color w:val="0D0D0D" w:themeColor="text1" w:themeTint="F2"/>
          <w:sz w:val="22"/>
          <w:szCs w:val="22"/>
          <w:lang w:val="en-IN"/>
        </w:rPr>
        <w:t>The analysis helped in understanding how money is being spent across different categories and departments. It showed that a few major expense areas contribute most of the total cost, which highlights where cost control is needed the most. Monthly trends revealed some sudden increases in spending, helping to identify periods that require closer monitoring.</w:t>
      </w:r>
    </w:p>
    <w:p w14:paraId="61448ADB" w14:textId="3B07AEF6" w:rsidR="00A860C0" w:rsidRPr="00A860C0" w:rsidRDefault="00A860C0" w:rsidP="00A860C0">
      <w:pPr>
        <w:pStyle w:val="Heading2"/>
        <w:rPr>
          <w:rFonts w:cstheme="majorHAnsi"/>
          <w:b w:val="0"/>
          <w:bCs w:val="0"/>
          <w:lang w:val="en-IN"/>
        </w:rPr>
      </w:pPr>
      <w:r w:rsidRPr="00A860C0">
        <w:rPr>
          <w:rFonts w:cstheme="majorHAnsi"/>
          <w:b w:val="0"/>
          <w:bCs w:val="0"/>
          <w:color w:val="0D0D0D" w:themeColor="text1" w:themeTint="F2"/>
          <w:sz w:val="22"/>
          <w:szCs w:val="22"/>
          <w:lang w:val="en-IN"/>
        </w:rPr>
        <w:t>The forecasting results provided a clear idea of expected future expenses, making budget planning easier. The Power BI dashboard made it simple to explore both past and predicted data. Overall, the project proved that using data effectively can improve financial management and support better decision-making</w:t>
      </w:r>
    </w:p>
    <w:p w14:paraId="324FFF1D" w14:textId="77777777" w:rsidR="00DC285C" w:rsidRDefault="00000000">
      <w:pPr>
        <w:pStyle w:val="Heading2"/>
      </w:pPr>
      <w:r>
        <w:t>8. Conclusion</w:t>
      </w:r>
    </w:p>
    <w:p w14:paraId="4E87CCA6" w14:textId="77777777" w:rsidR="00A860C0" w:rsidRPr="00A860C0" w:rsidRDefault="00A860C0" w:rsidP="00A860C0">
      <w:pPr>
        <w:rPr>
          <w:lang w:val="en-IN"/>
        </w:rPr>
      </w:pPr>
      <w:r w:rsidRPr="00A860C0">
        <w:rPr>
          <w:lang w:val="en-IN"/>
        </w:rPr>
        <w:t xml:space="preserve">This project successfully </w:t>
      </w:r>
      <w:proofErr w:type="spellStart"/>
      <w:r w:rsidRPr="00A860C0">
        <w:rPr>
          <w:lang w:val="en-IN"/>
        </w:rPr>
        <w:t>analyzed</w:t>
      </w:r>
      <w:proofErr w:type="spellEnd"/>
      <w:r w:rsidRPr="00A860C0">
        <w:rPr>
          <w:lang w:val="en-IN"/>
        </w:rPr>
        <w:t xml:space="preserve"> financial expenses to understand spending patterns and identify major cost areas. By using data analysis and forecasting techniques, future expenses were predicted to support better budget planning. The interactive Power BI dashboard made the results easy to understand and use. Overall, the project demonstrates how data-driven approaches can improve financial management and help organizations make informed decisions.</w:t>
      </w:r>
    </w:p>
    <w:p w14:paraId="41FACDCE" w14:textId="45865C18" w:rsidR="00DC285C" w:rsidRDefault="00000000">
      <w:r>
        <w:t>.</w:t>
      </w:r>
    </w:p>
    <w:p w14:paraId="288129CE" w14:textId="30CFF1C7" w:rsidR="00DC285C" w:rsidRDefault="00DC285C"/>
    <w:sectPr w:rsidR="00DC28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460BAF"/>
    <w:multiLevelType w:val="hybridMultilevel"/>
    <w:tmpl w:val="CB4A5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1A2FED"/>
    <w:multiLevelType w:val="hybridMultilevel"/>
    <w:tmpl w:val="94E4526E"/>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1" w15:restartNumberingAfterBreak="0">
    <w:nsid w:val="485B0872"/>
    <w:multiLevelType w:val="hybridMultilevel"/>
    <w:tmpl w:val="512442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0150682">
    <w:abstractNumId w:val="8"/>
  </w:num>
  <w:num w:numId="2" w16cid:durableId="1328366524">
    <w:abstractNumId w:val="6"/>
  </w:num>
  <w:num w:numId="3" w16cid:durableId="610865476">
    <w:abstractNumId w:val="5"/>
  </w:num>
  <w:num w:numId="4" w16cid:durableId="273904416">
    <w:abstractNumId w:val="4"/>
  </w:num>
  <w:num w:numId="5" w16cid:durableId="1566600509">
    <w:abstractNumId w:val="7"/>
  </w:num>
  <w:num w:numId="6" w16cid:durableId="1421297157">
    <w:abstractNumId w:val="3"/>
  </w:num>
  <w:num w:numId="7" w16cid:durableId="1333414272">
    <w:abstractNumId w:val="2"/>
  </w:num>
  <w:num w:numId="8" w16cid:durableId="962148942">
    <w:abstractNumId w:val="1"/>
  </w:num>
  <w:num w:numId="9" w16cid:durableId="774903505">
    <w:abstractNumId w:val="0"/>
  </w:num>
  <w:num w:numId="10" w16cid:durableId="1183277980">
    <w:abstractNumId w:val="9"/>
  </w:num>
  <w:num w:numId="11" w16cid:durableId="1947230565">
    <w:abstractNumId w:val="10"/>
  </w:num>
  <w:num w:numId="12" w16cid:durableId="16034931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849"/>
    <w:rsid w:val="0006063C"/>
    <w:rsid w:val="0015074B"/>
    <w:rsid w:val="0029639D"/>
    <w:rsid w:val="00326F90"/>
    <w:rsid w:val="003647CF"/>
    <w:rsid w:val="00501A73"/>
    <w:rsid w:val="00990559"/>
    <w:rsid w:val="00A860C0"/>
    <w:rsid w:val="00AA1D8D"/>
    <w:rsid w:val="00B47730"/>
    <w:rsid w:val="00CB0664"/>
    <w:rsid w:val="00DC285C"/>
    <w:rsid w:val="00EB2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D4C38"/>
  <w14:defaultImageDpi w14:val="300"/>
  <w15:docId w15:val="{40C91341-20DD-43C6-AD1C-E6DF05D90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3484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 Jitendra Walunj</cp:lastModifiedBy>
  <cp:revision>4</cp:revision>
  <dcterms:created xsi:type="dcterms:W3CDTF">2026-02-04T17:03:00Z</dcterms:created>
  <dcterms:modified xsi:type="dcterms:W3CDTF">2026-02-04T17:45:00Z</dcterms:modified>
  <cp:category/>
</cp:coreProperties>
</file>